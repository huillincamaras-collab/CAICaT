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CAICAT 2.1</w:t>
      </w:r>
    </w:p>
    <w:p>
      <w:pPr>
        <w:jc w:val="center"/>
      </w:pPr>
      <w:r>
        <w:t>Manual de Uso - Asistencia para Cámaras Trampa</w:t>
      </w:r>
    </w:p>
    <w:p/>
    <w:p>
      <w:pPr>
        <w:pStyle w:val="Heading1"/>
      </w:pPr>
      <w:r>
        <w:t>1. Introducción</w:t>
      </w:r>
    </w:p>
    <w:p>
      <w:pPr>
        <w:spacing w:after="120"/>
      </w:pPr>
      <w:r>
        <w:t>CAICAT 2.1 es un sistema integral para el procesamiento, etiquetado y análisis de imágenes y videos provenientes de cámaras trampa. Diseñado para investigadores y técnicos de campo, permite:</w:t>
      </w:r>
    </w:p>
    <w:p>
      <w:pPr>
        <w:pStyle w:val="ListBullet"/>
        <w:spacing w:after="60"/>
      </w:pPr>
      <w:r>
        <w:t>✅ Procesamiento automático de videos y fotos</w:t>
      </w:r>
    </w:p>
    <w:p>
      <w:pPr>
        <w:pStyle w:val="ListBullet"/>
        <w:spacing w:after="60"/>
      </w:pPr>
      <w:r>
        <w:t>✅ Etiquetado semi-automático con interfaz intuitiva</w:t>
      </w:r>
    </w:p>
    <w:p>
      <w:pPr>
        <w:pStyle w:val="ListBullet"/>
        <w:spacing w:after="60"/>
      </w:pPr>
      <w:r>
        <w:t>✅ Análisis estadístico y visualización de datos</w:t>
      </w:r>
    </w:p>
    <w:p>
      <w:pPr>
        <w:pStyle w:val="ListBullet"/>
        <w:spacing w:after="60"/>
      </w:pPr>
      <w:r>
        <w:t>✅ Exportación a múltiples formatos (Excel, Camtrap DP)</w:t>
      </w:r>
    </w:p>
    <w:p>
      <w:pPr>
        <w:pStyle w:val="ListBullet"/>
        <w:spacing w:after="60"/>
      </w:pPr>
      <w:r>
        <w:t>✅ Gestión de metadatos ecológicos</w:t>
      </w:r>
    </w:p>
    <w:p>
      <w:pPr>
        <w:pStyle w:val="ListBullet"/>
        <w:spacing w:after="60"/>
      </w:pPr>
      <w:r>
        <w:t>✅ Modo estándar y modo científico</w:t>
      </w:r>
    </w:p>
    <w:p>
      <w:pPr>
        <w:spacing w:after="120"/>
      </w:pPr>
      <w:r>
        <w:t>Esta guía cubre desde la instalación hasta la exportación final de datos, incluyendo buenas prácticas para trabajo en campo.</w:t>
      </w:r>
    </w:p>
    <w:p>
      <w:pPr>
        <w:pStyle w:val="Heading1"/>
      </w:pPr>
      <w:r>
        <w:t>2. Requisitos del Sistema</w:t>
      </w:r>
    </w:p>
    <w:p>
      <w:pPr>
        <w:pStyle w:val="Heading2"/>
      </w:pPr>
      <w:r>
        <w:t>Hardware Mínimo</w:t>
      </w:r>
    </w:p>
    <w:p>
      <w:pPr>
        <w:pStyle w:val="ListBullet"/>
        <w:spacing w:after="60"/>
      </w:pPr>
      <w:r>
        <w:t>Procesador: Intel Core i3 o equivalente (4 núcleos recomendados)</w:t>
      </w:r>
    </w:p>
    <w:p>
      <w:pPr>
        <w:pStyle w:val="ListBullet"/>
        <w:spacing w:after="60"/>
      </w:pPr>
      <w:r>
        <w:t>RAM: 4 GB (8 GB recomendados)</w:t>
      </w:r>
    </w:p>
    <w:p>
      <w:pPr>
        <w:pStyle w:val="ListBullet"/>
        <w:spacing w:after="60"/>
      </w:pPr>
      <w:r>
        <w:t>Almacenamiento: 10 GB libres + espacio para videos/fotos</w:t>
      </w:r>
    </w:p>
    <w:p>
      <w:pPr>
        <w:pStyle w:val="Heading2"/>
      </w:pPr>
      <w:r>
        <w:t>Software</w:t>
      </w:r>
    </w:p>
    <w:p>
      <w:pPr>
        <w:pStyle w:val="ListBullet"/>
        <w:spacing w:after="60"/>
      </w:pPr>
      <w:r>
        <w:t>Sistema Operativo: Linux (Ubuntu 20.04+), Windows 10+, macOS 10.15+</w:t>
      </w:r>
    </w:p>
    <w:p>
      <w:pPr>
        <w:pStyle w:val="ListBullet"/>
        <w:spacing w:after="60"/>
      </w:pPr>
      <w:r>
        <w:t>Python: 3.8 o superior</w:t>
      </w:r>
    </w:p>
    <w:p>
      <w:pPr>
        <w:pStyle w:val="ListBullet"/>
        <w:spacing w:after="60"/>
      </w:pPr>
      <w:r>
        <w:t>FFmpeg: Instalado y en PATH del sistema</w:t>
      </w:r>
    </w:p>
    <w:p>
      <w:pPr>
        <w:spacing w:after="120"/>
      </w:pPr>
      <w:r>
        <w:t>Verifica FFmpeg con: ffprobe -version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120" w:after="120"/>
              <w:ind w:left="288"/>
            </w:pPr>
            <w:r>
              <w:rPr>
                <w:rFonts w:ascii="Consolas" w:hAnsi="Consolas"/>
                <w:color w:val="000000"/>
                <w:sz w:val="20"/>
              </w:rPr>
              <w:t>sudo apt install ffmpeg  # Ubuntu/Debian</w:t>
              <w:br/>
              <w:t>brew install ffmpeg      # macOS</w:t>
            </w:r>
          </w:p>
        </w:tc>
      </w:tr>
    </w:tbl>
    <w:p/>
    <w:p>
      <w:pPr>
        <w:pStyle w:val="Heading1"/>
      </w:pPr>
      <w:r>
        <w:t>3. Instalación</w:t>
      </w:r>
    </w:p>
    <w:p>
      <w:pPr>
        <w:spacing w:after="120"/>
      </w:pPr>
      <w:r>
        <w:t>1. Clonar o descargar el proyecto en una carpeta accesible.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120" w:after="120"/>
              <w:ind w:left="288"/>
            </w:pPr>
            <w:r>
              <w:rPr>
                <w:rFonts w:ascii="Consolas" w:hAnsi="Consolas"/>
                <w:color w:val="000000"/>
                <w:sz w:val="20"/>
              </w:rPr>
              <w:t>cd ~/Datos_Camaras</w:t>
              <w:br/>
              <w:t>git clone &lt;repositorio&gt; Caicat2.1</w:t>
              <w:br/>
              <w:t>cd Caicat2.1</w:t>
            </w:r>
          </w:p>
        </w:tc>
      </w:tr>
    </w:tbl>
    <w:p/>
    <w:p>
      <w:pPr>
        <w:spacing w:after="120"/>
      </w:pPr>
      <w:r>
        <w:t>2. Instalar dependencias de Python: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120" w:after="120"/>
              <w:ind w:left="288"/>
            </w:pPr>
            <w:r>
              <w:rPr>
                <w:rFonts w:ascii="Consolas" w:hAnsi="Consolas"/>
                <w:color w:val="000000"/>
                <w:sz w:val="20"/>
              </w:rPr>
              <w:t>pip install numpy opencv-python pillow matplotlib pandas openpyxl exifread python-docx</w:t>
            </w:r>
          </w:p>
        </w:tc>
      </w:tr>
    </w:tbl>
    <w:p/>
    <w:p>
      <w:pPr>
        <w:spacing w:after="120"/>
      </w:pPr>
      <w:r>
        <w:t>3. Ejecutar por primera vez:</w:t>
      </w:r>
    </w:p>
    <w:p>
      <w:pPr>
        <w:pStyle w:val="Heading1"/>
      </w:pPr>
      <w:r>
        <w:t>4. Estructura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120" w:after="120"/>
              <w:ind w:left="288"/>
            </w:pPr>
            <w:r>
              <w:rPr>
                <w:rFonts w:ascii="Consolas" w:hAnsi="Consolas"/>
                <w:color w:val="000000"/>
                <w:sz w:val="20"/>
              </w:rPr>
              <w:t>Caicat2.1/</w:t>
              <w:br/>
              <w:t>├── main.py                    # Menú principal</w:t>
              <w:br/>
              <w:t>├── gui_inicial.py             # Configuración de sesión</w:t>
              <w:br/>
              <w:t>├── gui_tagger.py              # Interfaz de etiquetado</w:t>
              <w:br/>
              <w:t>├── gui_analysis.py            # Módulo de análisis</w:t>
              <w:br/>
              <w:t>├── export_camtrap.py          # Exportación Camtrap DP</w:t>
              <w:br/>
              <w:t>├── config.ini                 # Archivo de configuración</w:t>
              <w:br/>
              <w:t>├── config/</w:t>
              <w:br/>
              <w:t>│   ├── species_list.csv       # Lista de especies (GBIF)</w:t>
              <w:br/>
              <w:t>│   └── tagger_configs/        # Configuraciones del tagger</w:t>
              <w:br/>
              <w:t>└── output/</w:t>
              <w:br/>
              <w:t xml:space="preserve">    ├── sessions/              # Sesiones de trabajo</w:t>
              <w:br/>
              <w:t xml:space="preserve">    ├── frames/                # Frames extraídos</w:t>
              <w:br/>
              <w:t xml:space="preserve">    └── consolidated/          # Metadata consolidada</w:t>
            </w:r>
          </w:p>
        </w:tc>
      </w:tr>
    </w:tbl>
    <w:p/>
    <w:p>
      <w:pPr>
        <w:spacing w:after="120"/>
      </w:pPr>
      <w:r>
        <w:t>No modifiques manualmente los JSON de `output/sessions/`. El sistema gestiona la consolidación automáticamente.</w:t>
      </w:r>
    </w:p>
    <w:p>
      <w:pPr>
        <w:pStyle w:val="Heading1"/>
      </w:pPr>
      <w:r>
        <w:t>5. Flujo de Trabajo General</w:t>
      </w:r>
    </w:p>
    <w:p>
      <w:pPr>
        <w:spacing w:after="120"/>
      </w:pPr>
      <w:r>
        <w:t>El ciclo típico de uso sigue estos pasos:</w:t>
      </w:r>
    </w:p>
    <w:p>
      <w:pPr>
        <w:pStyle w:val="ListBullet"/>
        <w:spacing w:after="60"/>
      </w:pPr>
      <w:r>
        <w:t>MAIN MENU → CONFIGURACIÓN INICIAL (selección de carpeta, modo, metadatos)</w:t>
      </w:r>
    </w:p>
    <w:p>
      <w:pPr>
        <w:pStyle w:val="ListBullet"/>
        <w:spacing w:after="60"/>
      </w:pPr>
      <w:r>
        <w:t>PROCESAMIENTO AUTOMÁTICO (extracción de frames, máscaras, hash)</w:t>
      </w:r>
    </w:p>
    <w:p>
      <w:pPr>
        <w:pStyle w:val="ListBullet"/>
        <w:spacing w:after="60"/>
      </w:pPr>
      <w:r>
        <w:t>ETIQUETADO (TAGGER) (revisión, asignación de especies/comportamientos)</w:t>
      </w:r>
    </w:p>
    <w:p>
      <w:pPr>
        <w:pStyle w:val="ListBullet"/>
        <w:spacing w:after="60"/>
      </w:pPr>
      <w:r>
        <w:t>ANÁLISIS Y EXPORTACIÓN (gráficos, Excel, Sort &amp; Rename, Camtrap DP)</w:t>
      </w:r>
    </w:p>
    <w:p>
      <w:pPr>
        <w:spacing w:after="120"/>
      </w:pPr>
      <w:r>
        <w:t>Todos los pasos guardan progreso automáticamente. Puedes cerrar y reanudar en cualquier momento.</w:t>
      </w:r>
    </w:p>
    <w:p>
      <w:pPr>
        <w:pStyle w:val="Heading1"/>
      </w:pPr>
      <w:r>
        <w:t>6. Módulo Principal</w:t>
      </w:r>
    </w:p>
    <w:p>
      <w:pPr>
        <w:spacing w:after="120"/>
      </w:pPr>
      <w:r>
        <w:t>Al ejecutar `python main.py`, verás la pantalla principal con: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Botón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Función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Atajo</w:t>
            </w:r>
          </w:p>
        </w:tc>
      </w:tr>
      <w:tr>
        <w:tc>
          <w:tcPr>
            <w:tcW w:type="dxa" w:w="2880"/>
          </w:tcPr>
          <w:p>
            <w:r>
              <w:t>Reanudar sesión</w:t>
            </w:r>
          </w:p>
        </w:tc>
        <w:tc>
          <w:tcPr>
            <w:tcW w:type="dxa" w:w="2880"/>
          </w:tcPr>
          <w:p>
            <w:r>
              <w:t>Continúa la última sesión de etiquetado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Etiquetar</w:t>
            </w:r>
          </w:p>
        </w:tc>
        <w:tc>
          <w:tcPr>
            <w:tcW w:type="dxa" w:w="2880"/>
          </w:tcPr>
          <w:p>
            <w:r>
              <w:t>Inicia nueva sesión de configuración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Análisis rápido</w:t>
            </w:r>
          </w:p>
        </w:tc>
        <w:tc>
          <w:tcPr>
            <w:tcW w:type="dxa" w:w="2880"/>
          </w:tcPr>
          <w:p>
            <w:r>
              <w:t>Abre dashboard de análisis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Generar Excel</w:t>
            </w:r>
          </w:p>
        </w:tc>
        <w:tc>
          <w:tcPr>
            <w:tcW w:type="dxa" w:w="2880"/>
          </w:tcPr>
          <w:p>
            <w:r>
              <w:t>Exportación avanzada con filtros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Exportación rápida</w:t>
            </w:r>
          </w:p>
        </w:tc>
        <w:tc>
          <w:tcPr>
            <w:tcW w:type="dxa" w:w="2880"/>
          </w:tcPr>
          <w:p>
            <w:r>
              <w:t>Genera Excel inmediato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Sort &amp; Rename</w:t>
            </w:r>
          </w:p>
        </w:tc>
        <w:tc>
          <w:tcPr>
            <w:tcW w:type="dxa" w:w="2880"/>
          </w:tcPr>
          <w:p>
            <w:r>
              <w:t>Organiza videos por etiquetas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Incrustar Metadatos</w:t>
            </w:r>
          </w:p>
        </w:tc>
        <w:tc>
          <w:tcPr>
            <w:tcW w:type="dxa" w:w="2880"/>
          </w:tcPr>
          <w:p>
            <w:r>
              <w:t>Incrusta tags en archivos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SETUP (...)</w:t>
            </w:r>
          </w:p>
        </w:tc>
        <w:tc>
          <w:tcPr>
            <w:tcW w:type="dxa" w:w="2880"/>
          </w:tcPr>
          <w:p>
            <w:r>
              <w:t>Configuración del sistema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spacing w:after="120"/>
      </w:pPr>
      <w:r>
        <w:t>Los paneles de resumen muestran métricas globales y de la última sesión. Se actualizan al cargar `config.ini`.</w:t>
      </w:r>
    </w:p>
    <w:p>
      <w:pPr>
        <w:pStyle w:val="Heading1"/>
      </w:pPr>
      <w:r>
        <w:t>7. Configuración Inicial de Sesión</w:t>
      </w:r>
    </w:p>
    <w:p>
      <w:pPr>
        <w:pStyle w:val="Heading2"/>
      </w:pPr>
      <w:r>
        <w:t>Selección de Modo</w:t>
      </w:r>
    </w:p>
    <w:p>
      <w:pPr>
        <w:spacing w:after="120"/>
      </w:pPr>
      <w:r>
        <w:t>Usa el toggle superior:</w:t>
      </w:r>
    </w:p>
    <w:p>
      <w:pPr>
        <w:pStyle w:val="ListBullet"/>
        <w:spacing w:after="60"/>
      </w:pPr>
      <w:r>
        <w:t>Modo Estándar (Verde): Para etiquetado básico y exportación Excel</w:t>
      </w:r>
    </w:p>
    <w:p>
      <w:pPr>
        <w:pStyle w:val="ListBullet"/>
        <w:spacing w:after="60"/>
      </w:pPr>
      <w:r>
        <w:t>Modo Científico (Púrpura): Para exportación Camtrap DP con taxonID y coordenadas</w:t>
      </w:r>
    </w:p>
    <w:p>
      <w:pPr>
        <w:pStyle w:val="Heading2"/>
      </w:pPr>
      <w:r>
        <w:t>Bloque de Archivos</w:t>
      </w:r>
    </w:p>
    <w:p>
      <w:pPr>
        <w:pStyle w:val="ListBullet"/>
        <w:spacing w:after="60"/>
      </w:pPr>
      <w:r>
        <w:t>Carpeta de videos: Click en 'Examinar'. Soporta AVI, MP4, MOV, MKV, JPG, PNG</w:t>
      </w:r>
    </w:p>
    <w:p>
      <w:pPr>
        <w:pStyle w:val="ListBullet"/>
        <w:spacing w:after="60"/>
      </w:pPr>
      <w:r>
        <w:t>Procesamiento automático: Calcula hash único. Reutiliza frames si ya existen</w:t>
      </w:r>
    </w:p>
    <w:p>
      <w:pPr>
        <w:pStyle w:val="Heading2"/>
      </w:pPr>
      <w:r>
        <w:t>Bloque Deployment (Solo Modo Científico)</w:t>
      </w:r>
    </w:p>
    <w:p>
      <w:pPr>
        <w:pStyle w:val="ListBullet"/>
        <w:spacing w:after="60"/>
      </w:pPr>
      <w:r>
        <w:t>Instalado/Retirado por, Latitud/Longitud, Inicio/Fin deployment</w:t>
      </w:r>
    </w:p>
    <w:p>
      <w:pPr>
        <w:pStyle w:val="ListBullet"/>
        <w:spacing w:after="60"/>
      </w:pPr>
      <w:r>
        <w:t>Altura cámara, Ángulo vertical, Distancia detección</w:t>
      </w:r>
    </w:p>
    <w:p>
      <w:pPr>
        <w:pStyle w:val="ListBullet"/>
        <w:spacing w:after="60"/>
      </w:pPr>
      <w:r>
        <w:t>Problemas en timestamps, Uso de cebo (checkboxes)</w:t>
      </w:r>
    </w:p>
    <w:p>
      <w:pPr>
        <w:spacing w:after="120"/>
      </w:pPr>
      <w:r>
        <w:t>Al hacer click en 'Iniciar', se genera un ID de sesión único y se abre el Tagger automáticamente.</w:t>
      </w:r>
    </w:p>
    <w:p>
      <w:pPr>
        <w:pStyle w:val="Heading1"/>
      </w:pPr>
      <w:r>
        <w:t>8. Tagger de Videos/Fotos</w:t>
      </w:r>
    </w:p>
    <w:p>
      <w:pPr>
        <w:pStyle w:val="Heading2"/>
      </w:pPr>
      <w:r>
        <w:t>Layout de 4 Columnas</w:t>
      </w:r>
    </w:p>
    <w:p>
      <w:pPr>
        <w:pStyle w:val="ListBullet"/>
        <w:spacing w:after="60"/>
      </w:pPr>
      <w:r>
        <w:t>Col 1: Herramientas (Embed metadata, .xlsx, Config, Ajustes, Metadatos)</w:t>
      </w:r>
    </w:p>
    <w:p>
      <w:pPr>
        <w:pStyle w:val="ListBullet"/>
        <w:spacing w:after="60"/>
      </w:pPr>
      <w:r>
        <w:t>Col 2: Canvas + Controles (Navegación, Favoritos, Exclusión, Botones principales)</w:t>
      </w:r>
    </w:p>
    <w:p>
      <w:pPr>
        <w:pStyle w:val="ListBullet"/>
        <w:spacing w:after="60"/>
      </w:pPr>
      <w:r>
        <w:t>Col 3: Comportamiento + Secundarios (Checkboxes visuales, Dropdown 'Otros')</w:t>
      </w:r>
    </w:p>
    <w:p>
      <w:pPr>
        <w:pStyle w:val="ListBullet"/>
        <w:spacing w:after="60"/>
      </w:pPr>
      <w:r>
        <w:t>Col 4: Clasificación + Notas (Resumen de etiquetas, Editor de notas)</w:t>
      </w:r>
    </w:p>
    <w:p>
      <w:pPr>
        <w:pStyle w:val="Heading2"/>
      </w:pPr>
      <w:r>
        <w:t>Atajos de Teclado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Tecla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Función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Contexto</w:t>
            </w:r>
          </w:p>
        </w:tc>
      </w:tr>
      <w:tr>
        <w:tc>
          <w:tcPr>
            <w:tcW w:type="dxa" w:w="2880"/>
          </w:tcPr>
          <w:p>
            <w:r>
              <w:t>Espacio</w:t>
            </w:r>
          </w:p>
        </w:tc>
        <w:tc>
          <w:tcPr>
            <w:tcW w:type="dxa" w:w="2880"/>
          </w:tcPr>
          <w:p>
            <w:r>
              <w:t>Alternar máscara</w:t>
            </w:r>
          </w:p>
        </w:tc>
        <w:tc>
          <w:tcPr>
            <w:tcW w:type="dxa" w:w="2880"/>
          </w:tcPr>
          <w:p>
            <w:r>
              <w:t>Tagger</w:t>
            </w:r>
          </w:p>
        </w:tc>
      </w:tr>
      <w:tr>
        <w:tc>
          <w:tcPr>
            <w:tcW w:type="dxa" w:w="2880"/>
          </w:tcPr>
          <w:p>
            <w:r>
              <w:t>Shift+Espacio</w:t>
            </w:r>
          </w:p>
        </w:tc>
        <w:tc>
          <w:tcPr>
            <w:tcW w:type="dxa" w:w="2880"/>
          </w:tcPr>
          <w:p>
            <w:r>
              <w:t>Cambiar color máscara</w:t>
            </w:r>
          </w:p>
        </w:tc>
        <w:tc>
          <w:tcPr>
            <w:tcW w:type="dxa" w:w="2880"/>
          </w:tcPr>
          <w:p>
            <w:r>
              <w:t>Tagger</w:t>
            </w:r>
          </w:p>
        </w:tc>
      </w:tr>
      <w:tr>
        <w:tc>
          <w:tcPr>
            <w:tcW w:type="dxa" w:w="2880"/>
          </w:tcPr>
          <w:p>
            <w:r>
              <w:t>Alt+Click</w:t>
            </w:r>
          </w:p>
        </w:tc>
        <w:tc>
          <w:tcPr>
            <w:tcW w:type="dxa" w:w="2880"/>
          </w:tcPr>
          <w:p>
            <w:r>
              <w:t>Aplicar etiqueta a todos los videos</w:t>
            </w:r>
          </w:p>
        </w:tc>
        <w:tc>
          <w:tcPr>
            <w:tcW w:type="dxa" w:w="2880"/>
          </w:tcPr>
          <w:p>
            <w:r>
              <w:t>Tagger</w:t>
            </w:r>
          </w:p>
        </w:tc>
      </w:tr>
      <w:tr>
        <w:tc>
          <w:tcPr>
            <w:tcW w:type="dxa" w:w="2880"/>
          </w:tcPr>
          <w:p>
            <w:r>
              <w:t>Ctrl+Click</w:t>
            </w:r>
          </w:p>
        </w:tc>
        <w:tc>
          <w:tcPr>
            <w:tcW w:type="dxa" w:w="2880"/>
          </w:tcPr>
          <w:p>
            <w:r>
              <w:t>Configurar botón</w:t>
            </w:r>
          </w:p>
        </w:tc>
        <w:tc>
          <w:tcPr>
            <w:tcW w:type="dxa" w:w="2880"/>
          </w:tcPr>
          <w:p>
            <w:r>
              <w:t>Tagger</w:t>
            </w:r>
          </w:p>
        </w:tc>
      </w:tr>
      <w:tr>
        <w:tc>
          <w:tcPr>
            <w:tcW w:type="dxa" w:w="2880"/>
          </w:tcPr>
          <w:p>
            <w:r>
              <w:t>Ctrl+C / Ctrl+V</w:t>
            </w:r>
          </w:p>
        </w:tc>
        <w:tc>
          <w:tcPr>
            <w:tcW w:type="dxa" w:w="2880"/>
          </w:tcPr>
          <w:p>
            <w:r>
              <w:t>Copiar/Pegar etiquetas</w:t>
            </w:r>
          </w:p>
        </w:tc>
        <w:tc>
          <w:tcPr>
            <w:tcW w:type="dxa" w:w="2880"/>
          </w:tcPr>
          <w:p>
            <w:r>
              <w:t>Tagger</w:t>
            </w:r>
          </w:p>
        </w:tc>
      </w:tr>
      <w:tr>
        <w:tc>
          <w:tcPr>
            <w:tcW w:type="dxa" w:w="2880"/>
          </w:tcPr>
          <w:p>
            <w:r>
              <w:t>← → ↑ ↓</w:t>
            </w:r>
          </w:p>
        </w:tc>
        <w:tc>
          <w:tcPr>
            <w:tcW w:type="dxa" w:w="2880"/>
          </w:tcPr>
          <w:p>
            <w:r>
              <w:t>Navegación frames/videos</w:t>
            </w:r>
          </w:p>
        </w:tc>
        <w:tc>
          <w:tcPr>
            <w:tcW w:type="dxa" w:w="2880"/>
          </w:tcPr>
          <w:p>
            <w:r>
              <w:t>Tagger</w:t>
            </w:r>
          </w:p>
        </w:tc>
      </w:tr>
      <w:tr>
        <w:tc>
          <w:tcPr>
            <w:tcW w:type="dxa" w:w="2880"/>
          </w:tcPr>
          <w:p>
            <w:r>
              <w:t>Doble Click</w:t>
            </w:r>
          </w:p>
        </w:tc>
        <w:tc>
          <w:tcPr>
            <w:tcW w:type="dxa" w:w="2880"/>
          </w:tcPr>
          <w:p>
            <w:r>
              <w:t>Reproducir video original</w:t>
            </w:r>
          </w:p>
        </w:tc>
        <w:tc>
          <w:tcPr>
            <w:tcW w:type="dxa" w:w="2880"/>
          </w:tcPr>
          <w:p>
            <w:r>
              <w:t>Canvas</w:t>
            </w:r>
          </w:p>
        </w:tc>
      </w:tr>
    </w:tbl>
    <w:p/>
    <w:p>
      <w:pPr>
        <w:pStyle w:val="Heading2"/>
      </w:pPr>
      <w:r>
        <w:t>Etiquetado Eficiente</w:t>
      </w:r>
    </w:p>
    <w:p>
      <w:pPr>
        <w:pStyle w:val="ListBullet"/>
        <w:spacing w:after="60"/>
      </w:pPr>
      <w:r>
        <w:t>Click simple: Asigna especie, avanza al siguiente video</w:t>
      </w:r>
    </w:p>
    <w:p>
      <w:pPr>
        <w:pStyle w:val="ListBullet"/>
        <w:spacing w:after="60"/>
      </w:pPr>
      <w:r>
        <w:t>Click derecho: Asigna como especie secundaria</w:t>
      </w:r>
    </w:p>
    <w:p>
      <w:pPr>
        <w:pStyle w:val="ListBullet"/>
        <w:spacing w:after="60"/>
      </w:pPr>
      <w:r>
        <w:t>Ctrl+Click en botón: Cambia nombre, color o asigna TaxonID</w:t>
      </w:r>
    </w:p>
    <w:p>
      <w:pPr>
        <w:pStyle w:val="ListBullet"/>
        <w:spacing w:after="60"/>
      </w:pPr>
      <w:r>
        <w:t>Dropdown 'Otros': Permite ingreso manual o selección de lista</w:t>
      </w:r>
    </w:p>
    <w:p>
      <w:pPr>
        <w:spacing w:after="120"/>
      </w:pPr>
      <w:r>
        <w:t>Al completar todos los videos, aparece un diálogo para 'Agregar más videos' o 'Finalizar'.</w:t>
      </w:r>
    </w:p>
    <w:p>
      <w:pPr>
        <w:pStyle w:val="Heading1"/>
      </w:pPr>
      <w:r>
        <w:t>9. Análisis Rápido</w:t>
      </w:r>
    </w:p>
    <w:p>
      <w:pPr>
        <w:spacing w:after="120"/>
      </w:pPr>
      <w:r>
        <w:t>Dashboard 2x2 con gráficos interactivos:</w:t>
      </w:r>
    </w:p>
    <w:p>
      <w:pPr>
        <w:pStyle w:val="ListBullet"/>
        <w:spacing w:after="60"/>
      </w:pPr>
      <w:r>
        <w:t>Frecuencia de Especies (Pie Chart)</w:t>
      </w:r>
    </w:p>
    <w:p>
      <w:pPr>
        <w:pStyle w:val="ListBullet"/>
        <w:spacing w:after="60"/>
      </w:pPr>
      <w:r>
        <w:t>Dinámica Temporal (Time Series por día)</w:t>
      </w:r>
    </w:p>
    <w:p>
      <w:pPr>
        <w:pStyle w:val="ListBullet"/>
        <w:spacing w:after="60"/>
      </w:pPr>
      <w:r>
        <w:t>Distribución Horaria (Rose Diagram)</w:t>
      </w:r>
    </w:p>
    <w:p>
      <w:pPr>
        <w:pStyle w:val="ListBullet"/>
        <w:spacing w:after="60"/>
      </w:pPr>
      <w:r>
        <w:t>Rayleigh (Vector medio de actividad circadiana)</w:t>
      </w:r>
    </w:p>
    <w:p>
      <w:pPr>
        <w:pStyle w:val="Heading2"/>
      </w:pPr>
      <w:r>
        <w:t>Filtros y Exportación</w:t>
      </w:r>
    </w:p>
    <w:p>
      <w:pPr>
        <w:pStyle w:val="ListBullet"/>
        <w:spacing w:after="60"/>
      </w:pPr>
      <w:r>
        <w:t>Fuente: Todo el JSON o Última sesión</w:t>
      </w:r>
    </w:p>
    <w:p>
      <w:pPr>
        <w:pStyle w:val="ListBullet"/>
        <w:spacing w:after="60"/>
      </w:pPr>
      <w:r>
        <w:t>Sitios, Especies, Rango de fechas (slider)</w:t>
      </w:r>
    </w:p>
    <w:p>
      <w:pPr>
        <w:pStyle w:val="ListBullet"/>
        <w:spacing w:after="60"/>
      </w:pPr>
      <w:r>
        <w:t>Ajuste de grosor de línea y tamaño de fuente</w:t>
      </w:r>
    </w:p>
    <w:p>
      <w:pPr>
        <w:pStyle w:val="ListBullet"/>
        <w:spacing w:after="60"/>
      </w:pPr>
      <w:r>
        <w:t>Click en mini-gráfico → Ventana ampliada con export PNG/XLSX</w:t>
      </w:r>
    </w:p>
    <w:p>
      <w:pPr>
        <w:spacing w:after="120"/>
      </w:pPr>
      <w:r>
        <w:t>Los datos se filtran en tiempo real. Las tablas exportadas respetan los filtros activos.</w:t>
      </w:r>
    </w:p>
    <w:p>
      <w:pPr>
        <w:pStyle w:val="Heading1"/>
      </w:pPr>
      <w:r>
        <w:t>10. Exportación de Datos</w:t>
      </w:r>
    </w:p>
    <w:p>
      <w:pPr>
        <w:pStyle w:val="Heading2"/>
      </w:pPr>
      <w:r>
        <w:t>Generar Excel (Avanzado)</w:t>
      </w:r>
    </w:p>
    <w:p>
      <w:pPr>
        <w:pStyle w:val="ListBullet"/>
        <w:spacing w:after="60"/>
      </w:pPr>
      <w:r>
        <w:t>Filtros: Sesión, Sitios, Especies, Operadores, Fechas</w:t>
      </w:r>
    </w:p>
    <w:p>
      <w:pPr>
        <w:pStyle w:val="ListBullet"/>
        <w:spacing w:after="60"/>
      </w:pPr>
      <w:r>
        <w:t>Campos seleccionables (session_id, site, species, behaviors, temp, etc.)</w:t>
      </w:r>
    </w:p>
    <w:p>
      <w:pPr>
        <w:pStyle w:val="ListBullet"/>
        <w:spacing w:after="60"/>
      </w:pPr>
      <w:r>
        <w:t>Opción: Solo videos con 'Embed metadata' marcado</w:t>
      </w:r>
    </w:p>
    <w:p>
      <w:pPr>
        <w:pStyle w:val="Heading2"/>
      </w:pPr>
      <w:r>
        <w:t>Exportación Rápida</w:t>
      </w:r>
    </w:p>
    <w:p>
      <w:pPr>
        <w:spacing w:after="120"/>
      </w:pPr>
      <w:r>
        <w:t>Genera `export.xlsx` inmediatamente con configuración por defecto. Útil para revisiones rápidas en campo.</w:t>
      </w:r>
    </w:p>
    <w:p>
      <w:pPr>
        <w:pStyle w:val="Heading2"/>
      </w:pPr>
      <w:r>
        <w:t>Formato Excel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120" w:after="120"/>
              <w:ind w:left="288"/>
            </w:pPr>
            <w:r>
              <w:rPr>
                <w:rFonts w:ascii="Consolas" w:hAnsi="Consolas"/>
                <w:color w:val="000000"/>
                <w:sz w:val="20"/>
              </w:rPr>
              <w:t xml:space="preserve">session_id | site | subsite | camera | operator | recorded_at | </w:t>
              <w:br/>
              <w:t>species | behaviors | counts | temp | moon | weather | notes</w:t>
            </w:r>
          </w:p>
        </w:tc>
      </w:tr>
    </w:tbl>
    <w:p/>
    <w:p>
      <w:pPr>
        <w:pStyle w:val="Heading1"/>
      </w:pPr>
      <w:r>
        <w:t>11. Sort &amp; Rename</w:t>
      </w:r>
    </w:p>
    <w:p>
      <w:pPr>
        <w:spacing w:after="120"/>
      </w:pPr>
      <w:r>
        <w:t>Organiza videos en carpetas por especie detectada, con renombrado estandarizado: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120" w:after="120"/>
              <w:ind w:left="288"/>
            </w:pPr>
            <w:r>
              <w:rPr>
                <w:rFonts w:ascii="Consolas" w:hAnsi="Consolas"/>
                <w:color w:val="000000"/>
                <w:sz w:val="20"/>
              </w:rPr>
              <w:t>{Sitio}_{Subsitio}_{Fecha}_{Hora}_{Cámara}.ext</w:t>
              <w:br/>
              <w:t>Ej: SITIO01_EstA_230926_131616_CAM001.mp4</w:t>
            </w:r>
          </w:p>
        </w:tc>
      </w:tr>
    </w:tbl>
    <w:p/>
    <w:p>
      <w:pPr>
        <w:pStyle w:val="ListBullet"/>
        <w:spacing w:after="60"/>
      </w:pPr>
      <w:r>
        <w:t>Filtros: Sesión, Tags, Operadores, Cámaras, Sitios, Comportamientos</w:t>
      </w:r>
    </w:p>
    <w:p>
      <w:pPr>
        <w:pStyle w:val="ListBullet"/>
        <w:spacing w:after="60"/>
      </w:pPr>
      <w:r>
        <w:t>Preview: Muestra conteo por tag antes de ejecutar</w:t>
      </w:r>
    </w:p>
    <w:p>
      <w:pPr>
        <w:pStyle w:val="ListBullet"/>
        <w:spacing w:after="60"/>
      </w:pPr>
      <w:r>
        <w:t>Manejo de duplicados: Agrega _1, _2 automáticamente</w:t>
      </w:r>
    </w:p>
    <w:p>
      <w:pPr>
        <w:pStyle w:val="ListBullet"/>
        <w:spacing w:after="60"/>
      </w:pPr>
      <w:r>
        <w:t>Videos sin tags → Carpeta 'Sin_Especie'</w:t>
      </w:r>
    </w:p>
    <w:p>
      <w:pPr>
        <w:spacing w:after="120"/>
      </w:pPr>
      <w:r>
        <w:t>Copia archivos, no los mueve. Los originales permanecen intactos.</w:t>
      </w:r>
    </w:p>
    <w:p>
      <w:pPr>
        <w:pStyle w:val="Heading1"/>
      </w:pPr>
      <w:r>
        <w:t>12. Incrustar Metadatos</w:t>
      </w:r>
    </w:p>
    <w:p>
      <w:pPr>
        <w:spacing w:after="120"/>
      </w:pPr>
      <w:r>
        <w:t>Incrusta información de etiquetado directamente en los archivos de video usando FFmpeg: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120" w:after="120"/>
              <w:ind w:left="288"/>
            </w:pPr>
            <w:r>
              <w:rPr>
                <w:rFonts w:ascii="Consolas" w:hAnsi="Consolas"/>
                <w:color w:val="000000"/>
                <w:sz w:val="20"/>
              </w:rPr>
              <w:t>ffmpeg -i input.mp4 -c copy \</w:t>
              <w:br/>
              <w:t>-metadata session_id="XYZ" \</w:t>
              <w:br/>
              <w:t>-metadata site="SITIO01" \</w:t>
              <w:br/>
              <w:t>-metadata species="Huillin" output_tmp.mp4</w:t>
            </w:r>
          </w:p>
        </w:tc>
      </w:tr>
    </w:tbl>
    <w:p/>
    <w:p>
      <w:pPr>
        <w:pStyle w:val="ListBullet"/>
        <w:spacing w:after="60"/>
      </w:pPr>
      <w:r>
        <w:t>Filtros avanzados integrados (sesión, sitio, especie, operador)</w:t>
      </w:r>
    </w:p>
    <w:p>
      <w:pPr>
        <w:pStyle w:val="ListBullet"/>
        <w:spacing w:after="60"/>
      </w:pPr>
      <w:r>
        <w:t>Selección de campos a incrustar</w:t>
      </w:r>
    </w:p>
    <w:p>
      <w:pPr>
        <w:pStyle w:val="ListBullet"/>
        <w:spacing w:after="60"/>
      </w:pPr>
      <w:r>
        <w:t>Opción: Solo videos con checkbox 'Embed metadata' activo</w:t>
      </w:r>
    </w:p>
    <w:p>
      <w:pPr>
        <w:pStyle w:val="ListBullet"/>
        <w:spacing w:after="60"/>
      </w:pPr>
      <w:r>
        <w:t>Verificación posterior: ffprobe -v quiet -show_format video.mp4</w:t>
      </w:r>
    </w:p>
    <w:p>
      <w:pPr>
        <w:spacing w:after="120"/>
      </w:pPr>
      <w:r>
        <w:t>Útil para compartir videos con metadatos incrustados para revisión externa o archivado.</w:t>
      </w:r>
    </w:p>
    <w:p>
      <w:pPr>
        <w:pStyle w:val="Heading1"/>
      </w:pPr>
      <w:r>
        <w:t>13. Configuración Avanzada (SETUP)</w:t>
      </w:r>
    </w:p>
    <w:p>
      <w:pPr>
        <w:pStyle w:val="Heading2"/>
      </w:pPr>
      <w:r>
        <w:t>Tabs Disponibles</w:t>
      </w:r>
    </w:p>
    <w:p>
      <w:pPr>
        <w:pStyle w:val="ListBullet"/>
        <w:spacing w:after="60"/>
      </w:pPr>
      <w:r>
        <w:t>General: Output folder, JSON file, parámetros de procesamiento (FPS, TOP_K, calidad JPEG/máscara)</w:t>
      </w:r>
    </w:p>
    <w:p>
      <w:pPr>
        <w:pStyle w:val="ListBullet"/>
        <w:spacing w:after="60"/>
      </w:pPr>
      <w:r>
        <w:t>GUI Tagger: Título, geometría, listas de tags, buscador de taxones (Local/GBIF)</w:t>
      </w:r>
    </w:p>
    <w:p>
      <w:pPr>
        <w:pStyle w:val="ListBullet"/>
        <w:spacing w:after="60"/>
      </w:pPr>
      <w:r>
        <w:t>Main Buttons: Texto de botones del menú principal</w:t>
      </w:r>
    </w:p>
    <w:p>
      <w:pPr>
        <w:pStyle w:val="ListBullet"/>
        <w:spacing w:after="60"/>
      </w:pPr>
      <w:r>
        <w:t>GUI Inicial: Título, geometría, etiquetas de campos y botones</w:t>
      </w:r>
    </w:p>
    <w:p>
      <w:pPr>
        <w:pStyle w:val="Heading2"/>
      </w:pPr>
      <w:r>
        <w:t>Buscador de Taxones</w:t>
      </w:r>
    </w:p>
    <w:p>
      <w:pPr>
        <w:pStyle w:val="ListBullet"/>
        <w:spacing w:after="60"/>
      </w:pPr>
      <w:r>
        <w:t>Buscar Local: Consulta `config/species_list.csv`</w:t>
      </w:r>
    </w:p>
    <w:p>
      <w:pPr>
        <w:pStyle w:val="ListBullet"/>
        <w:spacing w:after="60"/>
      </w:pPr>
      <w:r>
        <w:t>Buscar GBIF: Conecta a API de GBIF (requiere internet)</w:t>
      </w:r>
    </w:p>
    <w:p>
      <w:pPr>
        <w:pStyle w:val="ListBullet"/>
        <w:spacing w:after="60"/>
      </w:pPr>
      <w:r>
        <w:t>Agregar seleccionado al CSV: Actualiza lista local con taxonID, kingdom, family</w:t>
      </w:r>
    </w:p>
    <w:p>
      <w:pPr>
        <w:spacing w:after="120"/>
      </w:pPr>
      <w:r>
        <w:t>Guarda cambios y reinicia automáticamente para aplicar configuración.</w:t>
      </w:r>
    </w:p>
    <w:p>
      <w:pPr>
        <w:pStyle w:val="Heading1"/>
      </w:pPr>
      <w:r>
        <w:t>14. Modo Científico (Camtrap DP)</w:t>
      </w:r>
    </w:p>
    <w:p>
      <w:pPr>
        <w:pStyle w:val="Heading2"/>
      </w:pPr>
      <w:r>
        <w:t>¿Qué es Camtrap DP?</w:t>
      </w:r>
    </w:p>
    <w:p>
      <w:pPr>
        <w:spacing w:after="120"/>
      </w:pPr>
      <w:r>
        <w:t>Estándar de datos para cámaras trampa compatible con GBIF, Movebank y repositorios científicos. Genera: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120" w:after="120"/>
              <w:ind w:left="288"/>
            </w:pPr>
            <w:r>
              <w:rPr>
                <w:rFonts w:ascii="Consolas" w:hAnsi="Consolas"/>
                <w:color w:val="000000"/>
                <w:sz w:val="20"/>
              </w:rPr>
              <w:t>output/sessions/{session_id}/camtrap_dp/</w:t>
              <w:br/>
              <w:t>├── deployments.csv</w:t>
              <w:br/>
              <w:t>├── media.csv</w:t>
              <w:br/>
              <w:t>└── observations.csv</w:t>
            </w:r>
          </w:p>
        </w:tc>
      </w:tr>
    </w:tbl>
    <w:p/>
    <w:p>
      <w:pPr>
        <w:pStyle w:val="Heading2"/>
      </w:pPr>
      <w:r>
        <w:t>Requisitos Obligatorios</w:t>
      </w:r>
    </w:p>
    <w:p>
      <w:pPr>
        <w:pStyle w:val="ListBullet"/>
        <w:spacing w:after="60"/>
      </w:pPr>
      <w:r>
        <w:t>Taxon Map: Mapeo de etiquetas a taxonID de GBIF</w:t>
      </w:r>
    </w:p>
    <w:p>
      <w:pPr>
        <w:pStyle w:val="ListBullet"/>
        <w:spacing w:after="60"/>
      </w:pPr>
      <w:r>
        <w:t>Coordenadas: Latitud/Longitud decimales en deployment</w:t>
      </w:r>
    </w:p>
    <w:p>
      <w:pPr>
        <w:pStyle w:val="ListBullet"/>
        <w:spacing w:after="60"/>
      </w:pPr>
      <w:r>
        <w:t>Fechas exactas: Inicio y fin de deployment</w:t>
      </w:r>
    </w:p>
    <w:p>
      <w:pPr>
        <w:pStyle w:val="ListBullet"/>
        <w:spacing w:after="60"/>
      </w:pPr>
      <w:r>
        <w:t>species_list.csv: Con taxonID válidos</w:t>
      </w:r>
    </w:p>
    <w:p>
      <w:pPr>
        <w:pStyle w:val="Heading2"/>
      </w:pPr>
      <w:r>
        <w:t>Exportación Automática</w:t>
      </w:r>
    </w:p>
    <w:p>
      <w:pPr>
        <w:spacing w:after="120"/>
      </w:pPr>
      <w:r>
        <w:t>Al cerrar el tagger en modo científico, se ejecuta automáticamente `_run_camtrap_export()`. Genera los 3 CSV en segundo plano sin interrumpir el flujo. Si falla, imprime traceback pero no bloquea el cierre.</w:t>
      </w:r>
    </w:p>
    <w:p>
      <w:pPr>
        <w:pStyle w:val="Heading2"/>
      </w:pPr>
      <w:r>
        <w:t>Validación Pre-Publicación</w:t>
      </w:r>
    </w:p>
    <w:p>
      <w:pPr>
        <w:pStyle w:val="ListBullet"/>
        <w:spacing w:after="60"/>
      </w:pPr>
      <w:r>
        <w:t>Verificar taxonID en GBIF</w:t>
      </w:r>
    </w:p>
    <w:p>
      <w:pPr>
        <w:pStyle w:val="ListBullet"/>
        <w:spacing w:after="60"/>
      </w:pPr>
      <w:r>
        <w:t>Validar coordenadas (-90 a 90, -180 a 180)</w:t>
      </w:r>
    </w:p>
    <w:p>
      <w:pPr>
        <w:pStyle w:val="ListBullet"/>
        <w:spacing w:after="60"/>
      </w:pPr>
      <w:r>
        <w:t>Fechas en formato ISO 8601</w:t>
      </w:r>
    </w:p>
    <w:p>
      <w:pPr>
        <w:pStyle w:val="ListBullet"/>
        <w:spacing w:after="60"/>
      </w:pPr>
      <w:r>
        <w:t>Campos obligatorios completos</w:t>
      </w:r>
    </w:p>
    <w:p>
      <w:pPr>
        <w:pStyle w:val="ListBullet"/>
        <w:spacing w:after="60"/>
      </w:pPr>
      <w:r>
        <w:t>Validar con validator.camtrapid.org</w:t>
      </w:r>
    </w:p>
    <w:p>
      <w:pPr>
        <w:pStyle w:val="Heading1"/>
      </w:pPr>
      <w:r>
        <w:t>15. 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Problema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Causa Probable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t>FFmpeg no encontrado</w:t>
            </w:r>
          </w:p>
        </w:tc>
        <w:tc>
          <w:tcPr>
            <w:tcW w:type="dxa" w:w="2880"/>
          </w:tcPr>
          <w:p>
            <w:r>
              <w:t>No está en PATH</w:t>
            </w:r>
          </w:p>
        </w:tc>
        <w:tc>
          <w:tcPr>
            <w:tcW w:type="dxa" w:w="2880"/>
          </w:tcPr>
          <w:p>
            <w:r>
              <w:t>sudo apt install ffmpeg / verificar instalación</w:t>
            </w:r>
          </w:p>
        </w:tc>
      </w:tr>
      <w:tr>
        <w:tc>
          <w:tcPr>
            <w:tcW w:type="dxa" w:w="2880"/>
          </w:tcPr>
          <w:p>
            <w:r>
              <w:t>No se pudo cargar config.ini</w:t>
            </w:r>
          </w:p>
        </w:tc>
        <w:tc>
          <w:tcPr>
            <w:tcW w:type="dxa" w:w="2880"/>
          </w:tcPr>
          <w:p>
            <w:r>
              <w:t>Sintaxis JSON inválida</w:t>
            </w:r>
          </w:p>
        </w:tc>
        <w:tc>
          <w:tcPr>
            <w:tcW w:type="dxa" w:w="2880"/>
          </w:tcPr>
          <w:p>
            <w:r>
              <w:t>Validar con jsonlint.com, restaurar backup</w:t>
            </w:r>
          </w:p>
        </w:tc>
      </w:tr>
      <w:tr>
        <w:tc>
          <w:tcPr>
            <w:tcW w:type="dxa" w:w="2880"/>
          </w:tcPr>
          <w:p>
            <w:r>
              <w:t>Error al procesar video</w:t>
            </w:r>
          </w:p>
        </w:tc>
        <w:tc>
          <w:tcPr>
            <w:tcW w:type="dxa" w:w="2880"/>
          </w:tcPr>
          <w:p>
            <w:r>
              <w:t>Codec no soportado o corrupto</w:t>
            </w:r>
          </w:p>
        </w:tc>
        <w:tc>
          <w:tcPr>
            <w:tcW w:type="dxa" w:w="2880"/>
          </w:tcPr>
          <w:p>
            <w:r>
              <w:t>Re-encode: ffmpeg -i input.mp4 -c:v libx264 output.mp4</w:t>
            </w:r>
          </w:p>
        </w:tc>
      </w:tr>
      <w:tr>
        <w:tc>
          <w:tcPr>
            <w:tcW w:type="dxa" w:w="2880"/>
          </w:tcPr>
          <w:p>
            <w:r>
              <w:t>Metadata no se guarda</w:t>
            </w:r>
          </w:p>
        </w:tc>
        <w:tc>
          <w:tcPr>
            <w:tcW w:type="dxa" w:w="2880"/>
          </w:tcPr>
          <w:p>
            <w:r>
              <w:t>Permisos o espacio insuficiente</w:t>
            </w:r>
          </w:p>
        </w:tc>
        <w:tc>
          <w:tcPr>
            <w:tcW w:type="dxa" w:w="2880"/>
          </w:tcPr>
          <w:p>
            <w:r>
              <w:t>Verificar permisos de escritura en output/</w:t>
            </w:r>
          </w:p>
        </w:tc>
      </w:tr>
      <w:tr>
        <w:tc>
          <w:tcPr>
            <w:tcW w:type="dxa" w:w="2880"/>
          </w:tcPr>
          <w:p>
            <w:r>
              <w:t>Imágenes muy grandes/pequeñas</w:t>
            </w:r>
          </w:p>
        </w:tc>
        <w:tc>
          <w:tcPr>
            <w:tcW w:type="dxa" w:w="2880"/>
          </w:tcPr>
          <w:p>
            <w:r>
              <w:t>Canvas fijo</w:t>
            </w:r>
          </w:p>
        </w:tc>
        <w:tc>
          <w:tcPr>
            <w:tcW w:type="dxa" w:w="2880"/>
          </w:tcPr>
          <w:p>
            <w:r>
              <w:t>El sistema escala automáticamente manteniendo aspect ratio</w:t>
            </w:r>
          </w:p>
        </w:tc>
      </w:tr>
    </w:tbl>
    <w:p/>
    <w:p>
      <w:pPr>
        <w:pStyle w:val="Heading2"/>
      </w:pPr>
      <w:r>
        <w:t>Rendimiento</w:t>
      </w:r>
    </w:p>
    <w:p>
      <w:pPr>
        <w:pStyle w:val="ListBullet"/>
        <w:spacing w:after="60"/>
      </w:pPr>
      <w:r>
        <w:t>Reducir FPS_EXTRACT a 0.5 o 1 para acelerar procesamiento</w:t>
      </w:r>
    </w:p>
    <w:p>
      <w:pPr>
        <w:pStyle w:val="ListBullet"/>
        <w:spacing w:after="60"/>
      </w:pPr>
      <w:r>
        <w:t>Reducir TOP_K a 3-4 si hay poca RAM</w:t>
      </w:r>
    </w:p>
    <w:p>
      <w:pPr>
        <w:pStyle w:val="ListBullet"/>
        <w:spacing w:after="60"/>
      </w:pPr>
      <w:r>
        <w:t>Usar SSD en lugar de HDD para frames</w:t>
      </w:r>
    </w:p>
    <w:p>
      <w:pPr>
        <w:pStyle w:val="ListBullet"/>
        <w:spacing w:after="60"/>
      </w:pPr>
      <w:r>
        <w:t>Dividir sesiones grandes (&gt;500 videos) en lotes</w:t>
      </w:r>
    </w:p>
    <w:p>
      <w:pPr>
        <w:pStyle w:val="Heading2"/>
      </w:pPr>
      <w:r>
        <w:t>Recuperación de Datos</w:t>
      </w:r>
    </w:p>
    <w:p>
      <w:pPr>
        <w:pStyle w:val="ListBullet"/>
        <w:spacing w:after="60"/>
      </w:pPr>
      <w:r>
        <w:t>Sesión interrumpida: Click en 'Reanudar sesión' en menú principal</w:t>
      </w:r>
    </w:p>
    <w:p>
      <w:pPr>
        <w:pStyle w:val="ListBullet"/>
        <w:spacing w:after="60"/>
      </w:pPr>
      <w:r>
        <w:t>JSON corrupto: Usar backup en output/consolidated/</w:t>
      </w:r>
    </w:p>
    <w:p>
      <w:pPr>
        <w:pStyle w:val="ListBullet"/>
        <w:spacing w:after="60"/>
      </w:pPr>
      <w:r>
        <w:t>Frames perdidos: Eliminar entry y re-procesar video</w:t>
      </w:r>
    </w:p>
    <w:p>
      <w:pPr>
        <w:pStyle w:val="Heading1"/>
      </w:pPr>
      <w:r>
        <w:t>16. Consejos y Mejores Prácticas</w:t>
      </w:r>
    </w:p>
    <w:p>
      <w:pPr>
        <w:pStyle w:val="Heading2"/>
      </w:pPr>
      <w:r>
        <w:t>Organización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120" w:after="120"/>
              <w:ind w:left="288"/>
            </w:pPr>
            <w:r>
              <w:rPr>
                <w:rFonts w:ascii="Consolas" w:hAnsi="Consolas"/>
                <w:color w:val="000000"/>
                <w:sz w:val="20"/>
              </w:rPr>
              <w:t>Datos_Camaras/</w:t>
              <w:br/>
              <w:t>├── Proyecto_A/</w:t>
              <w:br/>
              <w:t>│   ├── raw/              # Originales (SOLO LECTURA)</w:t>
              <w:br/>
              <w:t>│   ├── Caicat2.1/        # Instalación</w:t>
              <w:br/>
              <w:t>│   └── output/           # Resultados (unidad externa recomendada)</w:t>
            </w:r>
          </w:p>
        </w:tc>
      </w:tr>
    </w:tbl>
    <w:p/>
    <w:p>
      <w:pPr>
        <w:pStyle w:val="Heading2"/>
      </w:pPr>
      <w:r>
        <w:t>Backup Automático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120" w:after="120"/>
              <w:ind w:left="288"/>
            </w:pPr>
            <w:r>
              <w:rPr>
                <w:rFonts w:ascii="Consolas" w:hAnsi="Consolas"/>
                <w:color w:val="000000"/>
                <w:sz w:val="20"/>
              </w:rPr>
              <w:t># Cron diario (Linux/macOS)</w:t>
              <w:br/>
              <w:t>0 2 * * * rsync -av /ruta/output/ /backup/caicat/$(date +\%Y\%m\%d)/</w:t>
            </w:r>
          </w:p>
        </w:tc>
      </w:tr>
    </w:tbl>
    <w:p/>
    <w:p>
      <w:pPr>
        <w:spacing w:after="120"/>
      </w:pPr>
      <w:r>
        <w:t>Respaldar: consolidated/all_sessions_metadata.json, sessions/, tagger_configs/, species_list.csv</w:t>
      </w:r>
    </w:p>
    <w:p>
      <w:pPr>
        <w:pStyle w:val="Heading2"/>
      </w:pPr>
      <w:r>
        <w:t>Publicación de Datos</w:t>
      </w:r>
    </w:p>
    <w:p>
      <w:pPr>
        <w:pStyle w:val="ListBullet"/>
        <w:spacing w:after="60"/>
      </w:pPr>
      <w:r>
        <w:t>Validar taxonID y coordenadas</w:t>
      </w:r>
    </w:p>
    <w:p>
      <w:pPr>
        <w:pStyle w:val="ListBullet"/>
        <w:spacing w:after="60"/>
      </w:pPr>
      <w:r>
        <w:t>Completar metadatos de deployment</w:t>
      </w:r>
    </w:p>
    <w:p>
      <w:pPr>
        <w:pStyle w:val="ListBullet"/>
        <w:spacing w:after="60"/>
      </w:pPr>
      <w:r>
        <w:t>Exportar a Camtrap DP</w:t>
      </w:r>
    </w:p>
    <w:p>
      <w:pPr>
        <w:pStyle w:val="ListBullet"/>
        <w:spacing w:after="60"/>
      </w:pPr>
      <w:r>
        <w:t>Validar con validator.camtrapid.org</w:t>
      </w:r>
    </w:p>
    <w:p>
      <w:pPr>
        <w:pStyle w:val="ListBullet"/>
        <w:spacing w:after="60"/>
      </w:pPr>
      <w:r>
        <w:t>Licenciamiento recomendado: CC-BY 4.0 o CC0</w:t>
      </w:r>
    </w:p>
    <w:p>
      <w:pPr>
        <w:pStyle w:val="Heading1"/>
      </w:pPr>
      <w:r>
        <w:t>Apéndices</w:t>
      </w:r>
    </w:p>
    <w:p>
      <w:pPr>
        <w:pStyle w:val="Heading2"/>
      </w:pPr>
      <w:r>
        <w:t>A. Formatos Soportados</w:t>
      </w:r>
    </w:p>
    <w:p>
      <w:pPr>
        <w:pStyle w:val="ListBullet"/>
        <w:spacing w:after="60"/>
      </w:pPr>
      <w:r>
        <w:t>Video: AVI, MP4, MOV, MKV (H.264, H.265, MJPEG)</w:t>
      </w:r>
    </w:p>
    <w:p>
      <w:pPr>
        <w:pStyle w:val="ListBullet"/>
        <w:spacing w:after="60"/>
      </w:pPr>
      <w:r>
        <w:t>Imagen: JPG, JPEG, PNG</w:t>
      </w:r>
    </w:p>
    <w:p>
      <w:pPr>
        <w:pStyle w:val="ListBullet"/>
        <w:spacing w:after="60"/>
      </w:pPr>
      <w:r>
        <w:t>Exportación: Excel (.xlsx), CSV (Camtrap DP), PNG (gráficos)</w:t>
      </w:r>
    </w:p>
    <w:p>
      <w:pPr>
        <w:pStyle w:val="Heading2"/>
      </w:pPr>
      <w:r>
        <w:t>B. Glosario</w:t>
      </w:r>
    </w:p>
    <w:p>
      <w:pPr>
        <w:pStyle w:val="ListBullet"/>
        <w:spacing w:after="60"/>
      </w:pPr>
      <w:r>
        <w:t>Deployment: Período de instalación de una cámara</w:t>
      </w:r>
    </w:p>
    <w:p>
      <w:pPr>
        <w:pStyle w:val="ListBullet"/>
        <w:spacing w:after="60"/>
      </w:pPr>
      <w:r>
        <w:t>Frame: Fotograma extraído de video</w:t>
      </w:r>
    </w:p>
    <w:p>
      <w:pPr>
        <w:pStyle w:val="ListBullet"/>
        <w:spacing w:after="60"/>
      </w:pPr>
      <w:r>
        <w:t>Mask: Máscara de movimiento (áreas con cambio)</w:t>
      </w:r>
    </w:p>
    <w:p>
      <w:pPr>
        <w:pStyle w:val="ListBullet"/>
        <w:spacing w:after="60"/>
      </w:pPr>
      <w:r>
        <w:t>Tag: Etiqueta de especie o comportamiento</w:t>
      </w:r>
    </w:p>
    <w:p>
      <w:pPr>
        <w:pStyle w:val="ListBullet"/>
        <w:spacing w:after="60"/>
      </w:pPr>
      <w:r>
        <w:t>TaxonID: Identificador único de especie en GBIF</w:t>
      </w:r>
    </w:p>
    <w:p>
      <w:pPr>
        <w:pStyle w:val="ListBullet"/>
        <w:spacing w:after="60"/>
      </w:pPr>
      <w:r>
        <w:t>Top_K: Mejores K frames con más movimiento</w:t>
      </w:r>
    </w:p>
    <w:p>
      <w:pPr>
        <w:pStyle w:val="Heading1"/>
      </w:pPr>
      <w:r>
        <w:t>Contacto y Soporte</w:t>
      </w:r>
    </w:p>
    <w:p>
      <w:pPr>
        <w:spacing w:after="120"/>
      </w:pPr>
      <w:r>
        <w:t>Desarrollado por: [Tu Nombre/Institución]</w:t>
      </w:r>
    </w:p>
    <w:p>
      <w:pPr>
        <w:spacing w:after="120"/>
      </w:pPr>
      <w:r>
        <w:t>Versión: 2.1 | Fecha: 2024</w:t>
      </w:r>
    </w:p>
    <w:p>
      <w:pPr>
        <w:spacing w:after="120"/>
      </w:pPr>
      <w:r>
        <w:t>Reportar bugs: [GitHub/Email] | Solicitar características: [Issue tracker]</w:t>
      </w:r>
    </w:p>
    <w:p>
      <w:pPr>
        <w:spacing w:after="120"/>
      </w:pPr>
      <w:r>
        <w:t>¡Gracias por usar CAICAT 2.1! 🦎📸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